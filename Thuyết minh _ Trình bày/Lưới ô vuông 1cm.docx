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61FE4" w14:paraId="78D052A4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875E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F801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30C5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233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A40F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9FB2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B0F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64E4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68D8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05EA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C8BC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C34D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37E6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644D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924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4661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C5D7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560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416EC" w14:textId="77777777" w:rsidR="00F61FE4" w:rsidRDefault="00F61FE4"/>
        </w:tc>
      </w:tr>
      <w:tr w:rsidR="00F61FE4" w14:paraId="5341AF3E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F67F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481D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4F7F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A35D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07B4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55A0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AE00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2777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EE0A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D7CC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A4E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EBD0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F12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EAB8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6462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711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AC3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1BBA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83263" w14:textId="77777777" w:rsidR="00F61FE4" w:rsidRDefault="00F61FE4"/>
        </w:tc>
      </w:tr>
      <w:tr w:rsidR="00F61FE4" w14:paraId="0EC9752E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CCEF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CB3B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7797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B284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56DD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455A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5F0F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AC8C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66C8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DCA2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1686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E10C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67D5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2F3F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5BBD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33B8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ECA5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606F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6D581" w14:textId="77777777" w:rsidR="00F61FE4" w:rsidRDefault="00F61FE4"/>
        </w:tc>
      </w:tr>
      <w:tr w:rsidR="00F61FE4" w14:paraId="5A358872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12BD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BD7E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6C25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A3C2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3698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36DE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D04C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DEEE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4251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F83C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01BE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B2AE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90DB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0421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3EB3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41AE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94CD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49E2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523A7" w14:textId="77777777" w:rsidR="00F61FE4" w:rsidRDefault="00F61FE4"/>
        </w:tc>
      </w:tr>
      <w:tr w:rsidR="00F61FE4" w14:paraId="22FD213C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061E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857E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1C86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134A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E282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794E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80A8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8C81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1F01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5010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5D68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45A4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8301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96AB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1086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C9AF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26C2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C976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9CFFE" w14:textId="77777777" w:rsidR="00F61FE4" w:rsidRDefault="00F61FE4"/>
        </w:tc>
      </w:tr>
      <w:tr w:rsidR="00F61FE4" w14:paraId="7160C1ED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0CC1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291A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9B05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E03A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F94B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B89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DAA8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4EA9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991D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D4BF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7E83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3991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5A3E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EDCB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6510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FD08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104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1243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79F22" w14:textId="77777777" w:rsidR="00F61FE4" w:rsidRDefault="00F61FE4"/>
        </w:tc>
      </w:tr>
      <w:tr w:rsidR="00F61FE4" w14:paraId="4883ED3B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C949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C2EB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899C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0B18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7450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3E9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D016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C16F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9412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4EC4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83BD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CE38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26B7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1ACD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1850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A642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0B52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2B7F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6E6C" w14:textId="77777777" w:rsidR="00F61FE4" w:rsidRDefault="00F61FE4"/>
        </w:tc>
      </w:tr>
      <w:tr w:rsidR="00F61FE4" w14:paraId="15EBED6E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0B96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47E3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B558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E044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7BE0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244B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344C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32CE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EC89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198C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DE66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DB3E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C33C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B71B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5A53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EEF0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4385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2D4F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12D19" w14:textId="77777777" w:rsidR="00F61FE4" w:rsidRDefault="00F61FE4"/>
        </w:tc>
      </w:tr>
      <w:tr w:rsidR="00F61FE4" w14:paraId="3FA707B2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0442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3E9B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A890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84A3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49C7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4463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5BD6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F54E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92F3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5DA4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49D2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DD18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467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55C9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E9F9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E4D2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2FE4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0CDD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697B6" w14:textId="77777777" w:rsidR="00F61FE4" w:rsidRDefault="00F61FE4"/>
        </w:tc>
      </w:tr>
      <w:tr w:rsidR="00F61FE4" w14:paraId="138230BA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F04C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6A98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236B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B18A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D7B6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5371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EDE6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5AFC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4B01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46F5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1638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33D7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9731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0360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6249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620C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43D8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FF3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C4E4" w14:textId="77777777" w:rsidR="00F61FE4" w:rsidRDefault="00F61FE4"/>
        </w:tc>
      </w:tr>
      <w:tr w:rsidR="00F61FE4" w14:paraId="02ED0091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4178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671B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5B97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8323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A4B3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4F09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DFE9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C896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FDDC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BFF5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ED96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85FB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C30E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D678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8D2A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5FDC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5879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EC26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5E05C" w14:textId="77777777" w:rsidR="00F61FE4" w:rsidRDefault="00F61FE4"/>
        </w:tc>
      </w:tr>
      <w:tr w:rsidR="00F61FE4" w14:paraId="4CA4B38D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B77A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AAF6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8739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81C6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6C1F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CB23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DE7E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5A54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1E53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33BC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9487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DCAC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9346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CDDF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B1DB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F29E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66C0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A8FD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C584F" w14:textId="77777777" w:rsidR="00F61FE4" w:rsidRDefault="00F61FE4"/>
        </w:tc>
      </w:tr>
      <w:tr w:rsidR="00F61FE4" w14:paraId="4AB01B58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914C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F912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0641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D189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5C00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3F46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4E26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F277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AFA1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9451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C12B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6D96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E7BC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0B40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745E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0EB0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57C6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1735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2FC91" w14:textId="77777777" w:rsidR="00F61FE4" w:rsidRDefault="00F61FE4"/>
        </w:tc>
      </w:tr>
      <w:tr w:rsidR="00F61FE4" w14:paraId="27F0DD5A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5E28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0FE1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F602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9EA0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2F6C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36A3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ECC7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7079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BDAB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27FA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866C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C188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6591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3F9C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32DB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F76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58CA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2780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47533" w14:textId="77777777" w:rsidR="00F61FE4" w:rsidRDefault="00F61FE4"/>
        </w:tc>
      </w:tr>
      <w:tr w:rsidR="00F61FE4" w14:paraId="264F0A75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8858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7A95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76C6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5AB1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07F5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145F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5815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F254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592E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22CD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E39E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FFC9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9934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4F39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118E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45EB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21FF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13B3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AA4BF" w14:textId="77777777" w:rsidR="00F61FE4" w:rsidRDefault="00F61FE4"/>
        </w:tc>
      </w:tr>
      <w:tr w:rsidR="00F61FE4" w14:paraId="71A4B8E1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0E08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2737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4363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1506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6205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26D0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CDEA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6D9D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6B1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C195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5CD9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DEF2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C935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C76B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2768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B3B5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162C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87AF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02F2" w14:textId="77777777" w:rsidR="00F61FE4" w:rsidRDefault="00F61FE4"/>
        </w:tc>
      </w:tr>
      <w:tr w:rsidR="00F61FE4" w14:paraId="2908320C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58E1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059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BE69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9520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C61A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A593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CA8B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1F86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38BE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A891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8FF8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0D52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D5E6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C7D2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9F6D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E8BD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8724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400B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BD21B" w14:textId="77777777" w:rsidR="00F61FE4" w:rsidRDefault="00F61FE4"/>
        </w:tc>
      </w:tr>
      <w:tr w:rsidR="00F61FE4" w14:paraId="4DA7E76E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C0D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C0B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BE05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9EB0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A56C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F744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C579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9954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1633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92B2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A152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F8D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8873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7938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49B3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40EC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8F60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2B0A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EB44F" w14:textId="77777777" w:rsidR="00F61FE4" w:rsidRDefault="00F61FE4"/>
        </w:tc>
      </w:tr>
      <w:tr w:rsidR="00F61FE4" w14:paraId="48DC1BE0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651A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78D0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AD83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6253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EFB1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34CB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3CF1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C9CC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DFE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577A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D5B7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A33C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0390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60B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3158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E066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985B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DDC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522FC" w14:textId="77777777" w:rsidR="00F61FE4" w:rsidRDefault="00F61FE4"/>
        </w:tc>
      </w:tr>
      <w:tr w:rsidR="00F61FE4" w14:paraId="0DE5FE18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643C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4111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0CF1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470A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1A5D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3B1F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E7B6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0631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5AF2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CBD6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A598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A673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67F8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709A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A1A9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A10C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295E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DC98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967F6" w14:textId="77777777" w:rsidR="00F61FE4" w:rsidRDefault="00F61FE4"/>
        </w:tc>
      </w:tr>
      <w:tr w:rsidR="00F61FE4" w14:paraId="70090FBE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19B4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E2A3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54CE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0F1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932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EA4F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BC1D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7553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C836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A0C9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2C91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939F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1A4E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0FD0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7C2B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5EA2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3D35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0C61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D483C" w14:textId="77777777" w:rsidR="00F61FE4" w:rsidRDefault="00F61FE4"/>
        </w:tc>
      </w:tr>
      <w:tr w:rsidR="00F61FE4" w14:paraId="1E746CA0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DE61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0896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4CD4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2E1F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4D3F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5A7B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0F02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9D0A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5566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083D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D869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172B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B069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7969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99F6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5569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7915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03A3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6D209" w14:textId="77777777" w:rsidR="00F61FE4" w:rsidRDefault="00F61FE4"/>
        </w:tc>
      </w:tr>
      <w:tr w:rsidR="00F61FE4" w14:paraId="3A729994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8094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973E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0A09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E813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1426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D2E4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530E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3242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FCD0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8867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5AA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2515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7AD8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2D7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514F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1D5F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A523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056D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FD6DC" w14:textId="77777777" w:rsidR="00F61FE4" w:rsidRDefault="00F61FE4"/>
        </w:tc>
      </w:tr>
      <w:tr w:rsidR="00F61FE4" w14:paraId="62E3A79F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A8C9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F93A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06CF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1573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C7D4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ED69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B823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EB77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1416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5BDF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6830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C8D0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A892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679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E340A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F41F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294D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5F75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DC321" w14:textId="77777777" w:rsidR="00F61FE4" w:rsidRDefault="00F61FE4"/>
        </w:tc>
      </w:tr>
      <w:tr w:rsidR="00F61FE4" w14:paraId="48324043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686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C625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516B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5616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61D4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E38D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72FE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47ED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1D49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6903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62C4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E358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9492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90CD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EE84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2BB6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C015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C0C7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640D6" w14:textId="77777777" w:rsidR="00F61FE4" w:rsidRDefault="00F61FE4"/>
        </w:tc>
      </w:tr>
      <w:tr w:rsidR="00F61FE4" w14:paraId="671287EF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211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AEFA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9F57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B083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5DC2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A846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72A6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2A55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D87A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98FA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88A7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451F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A4C8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77798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3C8CD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B3E5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419C0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CBBC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CCA1D" w14:textId="77777777" w:rsidR="00F61FE4" w:rsidRDefault="00F61FE4"/>
        </w:tc>
      </w:tr>
      <w:tr w:rsidR="00F61FE4" w14:paraId="30DFD791" w14:textId="77777777" w:rsidTr="00AC0C55">
        <w:trPr>
          <w:trHeight w:hRule="exact" w:val="567"/>
          <w:jc w:val="center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5CE0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D426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91FD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669D2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66F69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CEBF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5D80B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E125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330B5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06F1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19473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8DF3C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8EA5F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415CE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54AC4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20D41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35E76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BCBC7" w14:textId="77777777" w:rsidR="00F61FE4" w:rsidRDefault="00F61FE4"/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57540" w14:textId="77777777" w:rsidR="00F61FE4" w:rsidRDefault="00F61FE4"/>
        </w:tc>
      </w:tr>
    </w:tbl>
    <w:p w14:paraId="165D9BD0" w14:textId="77777777" w:rsidR="00F61FE4" w:rsidRDefault="00F61FE4">
      <w:pPr>
        <w:spacing w:after="0" w:line="20" w:lineRule="exact"/>
      </w:pPr>
    </w:p>
    <w:sectPr w:rsidR="00F61FE4" w:rsidSect="00AC0C55">
      <w:pgSz w:w="11906" w:h="16838"/>
      <w:pgMar w:top="765" w:right="567" w:bottom="567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C55"/>
    <w:rsid w:val="00B47730"/>
    <w:rsid w:val="00CB0664"/>
    <w:rsid w:val="00F61F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D0645"/>
  <w14:defaultImageDpi w14:val="300"/>
  <w15:docId w15:val="{0C424CDC-71D5-4EFA-BC47-232CBEDC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 Đặng</cp:lastModifiedBy>
  <cp:revision>3</cp:revision>
  <cp:lastPrinted>2026-06-23T04:20:00Z</cp:lastPrinted>
  <dcterms:created xsi:type="dcterms:W3CDTF">2013-12-23T23:15:00Z</dcterms:created>
  <dcterms:modified xsi:type="dcterms:W3CDTF">2026-06-23T04:20:00Z</dcterms:modified>
  <cp:category/>
</cp:coreProperties>
</file>